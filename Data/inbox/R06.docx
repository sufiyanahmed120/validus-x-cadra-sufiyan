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NEFT of 2,00,000 to Narmada Flexi Cap - folio 40159954/10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Neha Agarwal &lt;neha.a****@gmail.com&gt;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Wednesday, 07 October 2026 04:20 PM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NEFT of 2,00,000 to Narmada Flexi Cap - folio 40159954/10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Bank_statement_extract_Neha_Agarwal.pdf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Dear Team,</w:t>
      </w:r>
    </w:p>
    <w:p>
      <w:pPr>
        <w:spacing w:after="120"/>
      </w:pPr>
      <w:r>
        <w:t>I transferred Rs. 2,00,000 by NEFT today to Narmada Flexi Cap Fund for my folio 40159954/10 , from my Vindhya Bank savings account ending 5879. This is my own account - my folio is registered with my Aravali Bank account, but I used the Vindhya Bank one this time. The bank statement extract showing the debit is attached.</w:t>
      </w:r>
    </w:p>
    <w:p>
      <w:pPr>
        <w:spacing w:after="120"/>
      </w:pPr>
      <w:r>
        <w:t>Please don't reject it. I will add the Vindhya Bank account to the folio later.</w:t>
      </w:r>
    </w:p>
    <w:p>
      <w:pPr>
        <w:spacing w:after="120"/>
      </w:pPr>
      <w:r>
        <w:t>Thanks,</w:t>
        <w:br/>
      </w:r>
      <w:r>
        <w:t>Neha Agarwal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2026-10-07T16:20:00Z</dcterms:created>
  <dcterms:modified xsi:type="dcterms:W3CDTF">2013-12-23T23:15:00Z</dcterms:modified>
  <cp:category/>
</cp:coreProperties>
</file>